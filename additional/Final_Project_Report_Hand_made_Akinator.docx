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2FF5" w:rsidRDefault="009C3F78">
      <w:pPr>
        <w:pStyle w:val="aa"/>
        <w:jc w:val="center"/>
      </w:pPr>
      <w:r>
        <w:t>Final Project Report: Hand-made Akinator</w:t>
      </w:r>
    </w:p>
    <w:p w:rsidR="005E2FF5" w:rsidRDefault="009C3F78">
      <w:pPr>
        <w:pStyle w:val="1"/>
      </w:pPr>
      <w:r>
        <w:t>Game Concept</w:t>
      </w:r>
    </w:p>
    <w:p w:rsidR="009C3F78" w:rsidRPr="009C3F78" w:rsidRDefault="009C3F78" w:rsidP="009C3F78">
      <w:r>
        <w:t xml:space="preserve">   - The project's centerpiece is an interactive game that draws inspiration from the popular </w:t>
      </w:r>
      <w:proofErr w:type="spellStart"/>
      <w:r>
        <w:t>Akinator</w:t>
      </w:r>
      <w:proofErr w:type="spellEnd"/>
      <w:r>
        <w:t xml:space="preserve"> game. </w:t>
      </w:r>
      <w:r>
        <w:br/>
        <w:t xml:space="preserve">   - Utilizing a Decision Tree Classifier, the game intelligently predicts comic book characters based on a series of user responses. </w:t>
      </w:r>
      <w:r>
        <w:br/>
        <w:t xml:space="preserve">   - This concept not only demonstrates the application of decision trees in machine learning but also creates an engaging user experience.</w:t>
      </w:r>
      <w:r>
        <w:br/>
      </w:r>
    </w:p>
    <w:p w:rsidR="005E2FF5" w:rsidRDefault="009C3F78">
      <w:pPr>
        <w:pStyle w:val="1"/>
      </w:pPr>
      <w:r>
        <w:t>Decision Tree Structure</w:t>
      </w:r>
    </w:p>
    <w:p w:rsidR="009C3F78" w:rsidRPr="009C3F78" w:rsidRDefault="009C3F78" w:rsidP="009C3F78">
      <w:r>
        <w:t xml:space="preserve">   - The decision tree is the backbone of the game's logic. </w:t>
      </w:r>
      <w:r>
        <w:br/>
        <w:t xml:space="preserve">   - Built using various character attributes as nodes, the tree navigates through these nodes based on user responses. </w:t>
      </w:r>
      <w:r>
        <w:br/>
        <w:t xml:space="preserve">   - Each decision point in the tree correlates with a character attribute, guiding the game towards a potential character prediction.</w:t>
      </w:r>
    </w:p>
    <w:p w:rsidR="005E2FF5" w:rsidRDefault="009C3F78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4572000" cy="5487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ision_tre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F5" w:rsidRDefault="009C3F78">
      <w:r>
        <w:t>Figure: Decision Tree Visualization</w:t>
      </w:r>
    </w:p>
    <w:p w:rsidR="005E2FF5" w:rsidRDefault="009C3F78">
      <w:pPr>
        <w:pStyle w:val="1"/>
      </w:pPr>
      <w:r>
        <w:t>Database of Characters</w:t>
      </w:r>
    </w:p>
    <w:p w:rsidR="009C3F78" w:rsidRPr="009C3F78" w:rsidRDefault="009C3F78" w:rsidP="009C3F78">
      <w:r>
        <w:t xml:space="preserve">   - The game leverages a comprehensive database containing detailed attributes of comic book characters. </w:t>
      </w:r>
      <w:r>
        <w:br/>
        <w:t xml:space="preserve">   - Attributes include alignment, gender, eye color, race, and more, providing a rich dataset for the decision tree to operate on. </w:t>
      </w:r>
      <w:r>
        <w:br/>
        <w:t xml:space="preserve">   - This database is pivotal in training the decision tree model, enabling it to make accurate and diverse character predictions.</w:t>
      </w:r>
      <w:r>
        <w:br/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1118"/>
        <w:gridCol w:w="975"/>
        <w:gridCol w:w="747"/>
        <w:gridCol w:w="878"/>
        <w:gridCol w:w="925"/>
        <w:gridCol w:w="929"/>
        <w:gridCol w:w="916"/>
        <w:gridCol w:w="927"/>
        <w:gridCol w:w="701"/>
        <w:gridCol w:w="740"/>
      </w:tblGrid>
      <w:tr w:rsidR="005E2FF5">
        <w:tc>
          <w:tcPr>
            <w:tcW w:w="864" w:type="dxa"/>
          </w:tcPr>
          <w:p w:rsidR="005E2FF5" w:rsidRDefault="009C3F78">
            <w:r>
              <w:t>Name</w:t>
            </w:r>
          </w:p>
        </w:tc>
        <w:tc>
          <w:tcPr>
            <w:tcW w:w="864" w:type="dxa"/>
          </w:tcPr>
          <w:p w:rsidR="005E2FF5" w:rsidRDefault="009C3F78">
            <w:r>
              <w:t>Alignment</w:t>
            </w:r>
          </w:p>
        </w:tc>
        <w:tc>
          <w:tcPr>
            <w:tcW w:w="864" w:type="dxa"/>
          </w:tcPr>
          <w:p w:rsidR="005E2FF5" w:rsidRDefault="009C3F78">
            <w:r>
              <w:t>Gender</w:t>
            </w:r>
          </w:p>
        </w:tc>
        <w:tc>
          <w:tcPr>
            <w:tcW w:w="864" w:type="dxa"/>
          </w:tcPr>
          <w:p w:rsidR="005E2FF5" w:rsidRDefault="009C3F78">
            <w:r>
              <w:t>EyeColor</w:t>
            </w:r>
          </w:p>
        </w:tc>
        <w:tc>
          <w:tcPr>
            <w:tcW w:w="864" w:type="dxa"/>
          </w:tcPr>
          <w:p w:rsidR="005E2FF5" w:rsidRDefault="009C3F78">
            <w:r>
              <w:t>Race</w:t>
            </w:r>
          </w:p>
        </w:tc>
        <w:tc>
          <w:tcPr>
            <w:tcW w:w="864" w:type="dxa"/>
          </w:tcPr>
          <w:p w:rsidR="005E2FF5" w:rsidRDefault="009C3F78">
            <w:r>
              <w:t>HairColor</w:t>
            </w:r>
          </w:p>
        </w:tc>
        <w:tc>
          <w:tcPr>
            <w:tcW w:w="864" w:type="dxa"/>
          </w:tcPr>
          <w:p w:rsidR="005E2FF5" w:rsidRDefault="009C3F78">
            <w:r>
              <w:t>Publisher</w:t>
            </w:r>
          </w:p>
        </w:tc>
        <w:tc>
          <w:tcPr>
            <w:tcW w:w="864" w:type="dxa"/>
          </w:tcPr>
          <w:p w:rsidR="005E2FF5" w:rsidRDefault="009C3F78">
            <w:r>
              <w:t>SkinColor</w:t>
            </w:r>
          </w:p>
        </w:tc>
        <w:tc>
          <w:tcPr>
            <w:tcW w:w="864" w:type="dxa"/>
          </w:tcPr>
          <w:p w:rsidR="005E2FF5" w:rsidRDefault="009C3F78">
            <w:r>
              <w:t>Height</w:t>
            </w:r>
          </w:p>
        </w:tc>
        <w:tc>
          <w:tcPr>
            <w:tcW w:w="864" w:type="dxa"/>
          </w:tcPr>
          <w:p w:rsidR="005E2FF5" w:rsidRDefault="009C3F78">
            <w:r>
              <w:t>Weight</w:t>
            </w:r>
          </w:p>
        </w:tc>
      </w:tr>
      <w:tr w:rsidR="005E2FF5">
        <w:tc>
          <w:tcPr>
            <w:tcW w:w="864" w:type="dxa"/>
          </w:tcPr>
          <w:p w:rsidR="005E2FF5" w:rsidRDefault="009C3F78">
            <w:r>
              <w:t>Alfred Pennyworth</w:t>
            </w:r>
          </w:p>
        </w:tc>
        <w:tc>
          <w:tcPr>
            <w:tcW w:w="864" w:type="dxa"/>
          </w:tcPr>
          <w:p w:rsidR="005E2FF5" w:rsidRDefault="009C3F78">
            <w:r>
              <w:t>good</w:t>
            </w:r>
          </w:p>
        </w:tc>
        <w:tc>
          <w:tcPr>
            <w:tcW w:w="864" w:type="dxa"/>
          </w:tcPr>
          <w:p w:rsidR="005E2FF5" w:rsidRDefault="009C3F78">
            <w:r>
              <w:t>Male</w:t>
            </w:r>
          </w:p>
        </w:tc>
        <w:tc>
          <w:tcPr>
            <w:tcW w:w="864" w:type="dxa"/>
          </w:tcPr>
          <w:p w:rsidR="005E2FF5" w:rsidRDefault="009C3F78">
            <w:r>
              <w:t>blue</w:t>
            </w:r>
          </w:p>
        </w:tc>
        <w:tc>
          <w:tcPr>
            <w:tcW w:w="864" w:type="dxa"/>
          </w:tcPr>
          <w:p w:rsidR="005E2FF5" w:rsidRDefault="009C3F78">
            <w:r>
              <w:t>Human</w:t>
            </w:r>
          </w:p>
        </w:tc>
        <w:tc>
          <w:tcPr>
            <w:tcW w:w="864" w:type="dxa"/>
          </w:tcPr>
          <w:p w:rsidR="005E2FF5" w:rsidRDefault="009C3F78">
            <w:r>
              <w:t>Black</w:t>
            </w:r>
          </w:p>
        </w:tc>
        <w:tc>
          <w:tcPr>
            <w:tcW w:w="864" w:type="dxa"/>
          </w:tcPr>
          <w:p w:rsidR="005E2FF5" w:rsidRDefault="009C3F78">
            <w:r>
              <w:t>DC Comics</w:t>
            </w:r>
          </w:p>
        </w:tc>
        <w:tc>
          <w:tcPr>
            <w:tcW w:w="864" w:type="dxa"/>
          </w:tcPr>
          <w:p w:rsidR="005E2FF5" w:rsidRDefault="009C3F78">
            <w:r>
              <w:t>-</w:t>
            </w:r>
          </w:p>
        </w:tc>
        <w:tc>
          <w:tcPr>
            <w:tcW w:w="864" w:type="dxa"/>
          </w:tcPr>
          <w:p w:rsidR="005E2FF5" w:rsidRDefault="009C3F78">
            <w:r>
              <w:t>178</w:t>
            </w:r>
          </w:p>
        </w:tc>
        <w:tc>
          <w:tcPr>
            <w:tcW w:w="864" w:type="dxa"/>
          </w:tcPr>
          <w:p w:rsidR="005E2FF5" w:rsidRDefault="009C3F78">
            <w:r>
              <w:t>72</w:t>
            </w:r>
          </w:p>
        </w:tc>
      </w:tr>
      <w:tr w:rsidR="005E2FF5">
        <w:tc>
          <w:tcPr>
            <w:tcW w:w="864" w:type="dxa"/>
          </w:tcPr>
          <w:p w:rsidR="005E2FF5" w:rsidRDefault="009C3F78">
            <w:r>
              <w:lastRenderedPageBreak/>
              <w:t>Ant-Man</w:t>
            </w:r>
          </w:p>
        </w:tc>
        <w:tc>
          <w:tcPr>
            <w:tcW w:w="864" w:type="dxa"/>
          </w:tcPr>
          <w:p w:rsidR="005E2FF5" w:rsidRDefault="009C3F78">
            <w:r>
              <w:t>good</w:t>
            </w:r>
          </w:p>
        </w:tc>
        <w:tc>
          <w:tcPr>
            <w:tcW w:w="864" w:type="dxa"/>
          </w:tcPr>
          <w:p w:rsidR="005E2FF5" w:rsidRDefault="009C3F78">
            <w:r>
              <w:t>Male</w:t>
            </w:r>
          </w:p>
        </w:tc>
        <w:tc>
          <w:tcPr>
            <w:tcW w:w="864" w:type="dxa"/>
          </w:tcPr>
          <w:p w:rsidR="005E2FF5" w:rsidRDefault="009C3F78">
            <w:r>
              <w:t>blue</w:t>
            </w:r>
          </w:p>
        </w:tc>
        <w:tc>
          <w:tcPr>
            <w:tcW w:w="864" w:type="dxa"/>
          </w:tcPr>
          <w:p w:rsidR="005E2FF5" w:rsidRDefault="009C3F78">
            <w:r>
              <w:t>Human</w:t>
            </w:r>
          </w:p>
        </w:tc>
        <w:tc>
          <w:tcPr>
            <w:tcW w:w="864" w:type="dxa"/>
          </w:tcPr>
          <w:p w:rsidR="005E2FF5" w:rsidRDefault="009C3F78">
            <w:r>
              <w:t>Blond</w:t>
            </w:r>
          </w:p>
        </w:tc>
        <w:tc>
          <w:tcPr>
            <w:tcW w:w="864" w:type="dxa"/>
          </w:tcPr>
          <w:p w:rsidR="005E2FF5" w:rsidRDefault="009C3F78">
            <w:r>
              <w:t>Marvel Comics</w:t>
            </w:r>
          </w:p>
        </w:tc>
        <w:tc>
          <w:tcPr>
            <w:tcW w:w="864" w:type="dxa"/>
          </w:tcPr>
          <w:p w:rsidR="005E2FF5" w:rsidRDefault="009C3F78">
            <w:r>
              <w:t>-</w:t>
            </w:r>
          </w:p>
        </w:tc>
        <w:tc>
          <w:tcPr>
            <w:tcW w:w="864" w:type="dxa"/>
          </w:tcPr>
          <w:p w:rsidR="005E2FF5" w:rsidRDefault="009C3F78">
            <w:r>
              <w:t>211</w:t>
            </w:r>
          </w:p>
        </w:tc>
        <w:tc>
          <w:tcPr>
            <w:tcW w:w="864" w:type="dxa"/>
          </w:tcPr>
          <w:p w:rsidR="005E2FF5" w:rsidRDefault="009C3F78">
            <w:r>
              <w:t>122</w:t>
            </w:r>
          </w:p>
        </w:tc>
      </w:tr>
      <w:tr w:rsidR="005E2FF5">
        <w:tc>
          <w:tcPr>
            <w:tcW w:w="864" w:type="dxa"/>
          </w:tcPr>
          <w:p w:rsidR="005E2FF5" w:rsidRDefault="009C3F78">
            <w:r>
              <w:t>Anti-Venom</w:t>
            </w:r>
          </w:p>
        </w:tc>
        <w:tc>
          <w:tcPr>
            <w:tcW w:w="864" w:type="dxa"/>
          </w:tcPr>
          <w:p w:rsidR="005E2FF5" w:rsidRDefault="009C3F78">
            <w:r>
              <w:t>-</w:t>
            </w:r>
          </w:p>
        </w:tc>
        <w:tc>
          <w:tcPr>
            <w:tcW w:w="864" w:type="dxa"/>
          </w:tcPr>
          <w:p w:rsidR="005E2FF5" w:rsidRDefault="009C3F78">
            <w:r>
              <w:t>Male</w:t>
            </w:r>
          </w:p>
        </w:tc>
        <w:tc>
          <w:tcPr>
            <w:tcW w:w="864" w:type="dxa"/>
          </w:tcPr>
          <w:p w:rsidR="005E2FF5" w:rsidRDefault="009C3F78">
            <w:r>
              <w:t>blue</w:t>
            </w:r>
          </w:p>
        </w:tc>
        <w:tc>
          <w:tcPr>
            <w:tcW w:w="864" w:type="dxa"/>
          </w:tcPr>
          <w:p w:rsidR="005E2FF5" w:rsidRDefault="009C3F78">
            <w:r>
              <w:t>Symbiote</w:t>
            </w:r>
          </w:p>
        </w:tc>
        <w:tc>
          <w:tcPr>
            <w:tcW w:w="864" w:type="dxa"/>
          </w:tcPr>
          <w:p w:rsidR="005E2FF5" w:rsidRDefault="009C3F78">
            <w:r>
              <w:t>Blond</w:t>
            </w:r>
          </w:p>
        </w:tc>
        <w:tc>
          <w:tcPr>
            <w:tcW w:w="864" w:type="dxa"/>
          </w:tcPr>
          <w:p w:rsidR="005E2FF5" w:rsidRDefault="009C3F78">
            <w:r>
              <w:t>Marvel Comics</w:t>
            </w:r>
          </w:p>
        </w:tc>
        <w:tc>
          <w:tcPr>
            <w:tcW w:w="864" w:type="dxa"/>
          </w:tcPr>
          <w:p w:rsidR="005E2FF5" w:rsidRDefault="009C3F78">
            <w:r>
              <w:t>-</w:t>
            </w:r>
          </w:p>
        </w:tc>
        <w:tc>
          <w:tcPr>
            <w:tcW w:w="864" w:type="dxa"/>
          </w:tcPr>
          <w:p w:rsidR="005E2FF5" w:rsidRDefault="009C3F78">
            <w:r>
              <w:t>229</w:t>
            </w:r>
          </w:p>
        </w:tc>
        <w:tc>
          <w:tcPr>
            <w:tcW w:w="864" w:type="dxa"/>
          </w:tcPr>
          <w:p w:rsidR="005E2FF5" w:rsidRDefault="009C3F78">
            <w:r>
              <w:t>358</w:t>
            </w:r>
          </w:p>
        </w:tc>
      </w:tr>
      <w:tr w:rsidR="005E2FF5">
        <w:tc>
          <w:tcPr>
            <w:tcW w:w="864" w:type="dxa"/>
          </w:tcPr>
          <w:p w:rsidR="005E2FF5" w:rsidRDefault="009C3F78">
            <w:r>
              <w:t>Aqualad</w:t>
            </w:r>
          </w:p>
        </w:tc>
        <w:tc>
          <w:tcPr>
            <w:tcW w:w="864" w:type="dxa"/>
          </w:tcPr>
          <w:p w:rsidR="005E2FF5" w:rsidRDefault="009C3F78">
            <w:r>
              <w:t>good</w:t>
            </w:r>
          </w:p>
        </w:tc>
        <w:tc>
          <w:tcPr>
            <w:tcW w:w="864" w:type="dxa"/>
          </w:tcPr>
          <w:p w:rsidR="005E2FF5" w:rsidRDefault="009C3F78">
            <w:r>
              <w:t>Male</w:t>
            </w:r>
          </w:p>
        </w:tc>
        <w:tc>
          <w:tcPr>
            <w:tcW w:w="864" w:type="dxa"/>
          </w:tcPr>
          <w:p w:rsidR="005E2FF5" w:rsidRDefault="009C3F78">
            <w:r>
              <w:t>blue</w:t>
            </w:r>
          </w:p>
        </w:tc>
        <w:tc>
          <w:tcPr>
            <w:tcW w:w="864" w:type="dxa"/>
          </w:tcPr>
          <w:p w:rsidR="005E2FF5" w:rsidRDefault="009C3F78">
            <w:r>
              <w:t>Atlantean</w:t>
            </w:r>
          </w:p>
        </w:tc>
        <w:tc>
          <w:tcPr>
            <w:tcW w:w="864" w:type="dxa"/>
          </w:tcPr>
          <w:p w:rsidR="005E2FF5" w:rsidRDefault="009C3F78">
            <w:r>
              <w:t>Black</w:t>
            </w:r>
          </w:p>
        </w:tc>
        <w:tc>
          <w:tcPr>
            <w:tcW w:w="864" w:type="dxa"/>
          </w:tcPr>
          <w:p w:rsidR="005E2FF5" w:rsidRDefault="009C3F78">
            <w:r>
              <w:t>DC Comics</w:t>
            </w:r>
          </w:p>
        </w:tc>
        <w:tc>
          <w:tcPr>
            <w:tcW w:w="864" w:type="dxa"/>
          </w:tcPr>
          <w:p w:rsidR="005E2FF5" w:rsidRDefault="009C3F78">
            <w:r>
              <w:t>-</w:t>
            </w:r>
          </w:p>
        </w:tc>
        <w:tc>
          <w:tcPr>
            <w:tcW w:w="864" w:type="dxa"/>
          </w:tcPr>
          <w:p w:rsidR="005E2FF5" w:rsidRDefault="009C3F78">
            <w:r>
              <w:t>178</w:t>
            </w:r>
          </w:p>
        </w:tc>
        <w:tc>
          <w:tcPr>
            <w:tcW w:w="864" w:type="dxa"/>
          </w:tcPr>
          <w:p w:rsidR="005E2FF5" w:rsidRDefault="009C3F78">
            <w:r>
              <w:t>106</w:t>
            </w:r>
          </w:p>
        </w:tc>
      </w:tr>
      <w:tr w:rsidR="005E2FF5">
        <w:tc>
          <w:tcPr>
            <w:tcW w:w="864" w:type="dxa"/>
          </w:tcPr>
          <w:p w:rsidR="005E2FF5" w:rsidRDefault="009C3F78">
            <w:r>
              <w:t>Aquaman</w:t>
            </w:r>
          </w:p>
        </w:tc>
        <w:tc>
          <w:tcPr>
            <w:tcW w:w="864" w:type="dxa"/>
          </w:tcPr>
          <w:p w:rsidR="005E2FF5" w:rsidRDefault="009C3F78">
            <w:r>
              <w:t>good</w:t>
            </w:r>
          </w:p>
        </w:tc>
        <w:tc>
          <w:tcPr>
            <w:tcW w:w="864" w:type="dxa"/>
          </w:tcPr>
          <w:p w:rsidR="005E2FF5" w:rsidRDefault="009C3F78">
            <w:r>
              <w:t>Male</w:t>
            </w:r>
          </w:p>
        </w:tc>
        <w:tc>
          <w:tcPr>
            <w:tcW w:w="864" w:type="dxa"/>
          </w:tcPr>
          <w:p w:rsidR="005E2FF5" w:rsidRDefault="009C3F78">
            <w:r>
              <w:t>blue</w:t>
            </w:r>
          </w:p>
        </w:tc>
        <w:tc>
          <w:tcPr>
            <w:tcW w:w="864" w:type="dxa"/>
          </w:tcPr>
          <w:p w:rsidR="005E2FF5" w:rsidRDefault="009C3F78">
            <w:r>
              <w:t>Atlantean</w:t>
            </w:r>
          </w:p>
        </w:tc>
        <w:tc>
          <w:tcPr>
            <w:tcW w:w="864" w:type="dxa"/>
          </w:tcPr>
          <w:p w:rsidR="005E2FF5" w:rsidRDefault="009C3F78">
            <w:r>
              <w:t>Blond</w:t>
            </w:r>
          </w:p>
        </w:tc>
        <w:tc>
          <w:tcPr>
            <w:tcW w:w="864" w:type="dxa"/>
          </w:tcPr>
          <w:p w:rsidR="005E2FF5" w:rsidRDefault="009C3F78">
            <w:r>
              <w:t>DC Comics</w:t>
            </w:r>
          </w:p>
        </w:tc>
        <w:tc>
          <w:tcPr>
            <w:tcW w:w="864" w:type="dxa"/>
          </w:tcPr>
          <w:p w:rsidR="005E2FF5" w:rsidRDefault="009C3F78">
            <w:r>
              <w:t>-</w:t>
            </w:r>
          </w:p>
        </w:tc>
        <w:tc>
          <w:tcPr>
            <w:tcW w:w="864" w:type="dxa"/>
          </w:tcPr>
          <w:p w:rsidR="005E2FF5" w:rsidRDefault="009C3F78">
            <w:r>
              <w:t>185</w:t>
            </w:r>
          </w:p>
        </w:tc>
        <w:tc>
          <w:tcPr>
            <w:tcW w:w="864" w:type="dxa"/>
          </w:tcPr>
          <w:p w:rsidR="005E2FF5" w:rsidRDefault="009C3F78">
            <w:r>
              <w:t>146</w:t>
            </w:r>
          </w:p>
        </w:tc>
      </w:tr>
    </w:tbl>
    <w:p w:rsidR="005E2FF5" w:rsidRDefault="009C3F78">
      <w:pPr>
        <w:pStyle w:val="1"/>
      </w:pPr>
      <w:r>
        <w:t>Console Interface Details</w:t>
      </w:r>
    </w:p>
    <w:p w:rsidR="009C3F78" w:rsidRDefault="009C3F78" w:rsidP="009C3F78">
      <w:r>
        <w:t xml:space="preserve">   - The user interacts with the game through a console-based interface. </w:t>
      </w:r>
      <w:r>
        <w:br/>
        <w:t xml:space="preserve">   - This interface is designed for simplicity and ease of use, allowing users to respond to questions, navigate through the game, and receive predictions.</w:t>
      </w:r>
      <w:r>
        <w:br/>
        <w:t xml:space="preserve">   - The interface's intuitive design ensures a seamless and enjoyable user experience, fundamental to the game's appeal.</w:t>
      </w:r>
    </w:p>
    <w:p w:rsidR="009C3F78" w:rsidRDefault="009C3F78" w:rsidP="009C3F78">
      <w:r w:rsidRPr="009C3F78">
        <w:drawing>
          <wp:inline distT="0" distB="0" distL="0" distR="0" wp14:anchorId="12AB4061" wp14:editId="7B36E75D">
            <wp:extent cx="2872689" cy="4602480"/>
            <wp:effectExtent l="95250" t="57150" r="99695" b="1219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133" cy="46079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C3F78" w:rsidRPr="009C3F78" w:rsidRDefault="009C3F78" w:rsidP="009C3F78">
      <w:r w:rsidRPr="009C3F78">
        <w:lastRenderedPageBreak/>
        <w:drawing>
          <wp:inline distT="0" distB="0" distL="0" distR="0" wp14:anchorId="28292DA6" wp14:editId="6F7D5CA3">
            <wp:extent cx="2499360" cy="469804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6157" cy="47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F78">
        <w:rPr>
          <w:noProof/>
          <w:lang w:val="ru-RU" w:eastAsia="ru-RU"/>
        </w:rPr>
        <w:t xml:space="preserve"> </w:t>
      </w:r>
      <w:r w:rsidRPr="009C3F78">
        <w:drawing>
          <wp:inline distT="0" distB="0" distL="0" distR="0" wp14:anchorId="69D83B80" wp14:editId="7F35BD3E">
            <wp:extent cx="2451115" cy="4030980"/>
            <wp:effectExtent l="0" t="0" r="635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7588" cy="40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F5" w:rsidRDefault="009C3F78">
      <w:r>
        <w:t>Figure: Placeholder for Console Interface Test Run Screenshots</w:t>
      </w:r>
    </w:p>
    <w:p w:rsidR="005E2FF5" w:rsidRDefault="009C3F78">
      <w:pPr>
        <w:pStyle w:val="1"/>
      </w:pPr>
      <w:r>
        <w:t>Conclusion and Recommendations</w:t>
      </w:r>
    </w:p>
    <w:p w:rsidR="005E2FF5" w:rsidRDefault="009C3F78" w:rsidP="009C3F78">
      <w:r w:rsidRPr="009C3F78">
        <w:t xml:space="preserve">   - </w:t>
      </w:r>
      <w:r>
        <w:t xml:space="preserve">This documentation aims to provide a clear and detailed understanding of the 'Hand-made </w:t>
      </w:r>
      <w:proofErr w:type="spellStart"/>
      <w:r>
        <w:t>Akinator</w:t>
      </w:r>
      <w:proofErr w:type="spellEnd"/>
      <w:r>
        <w:t>' project, highlighting its innovative use of machine learning algorithms and user-centered design.</w:t>
      </w:r>
      <w:r>
        <w:br/>
      </w:r>
      <w:bookmarkStart w:id="0" w:name="_GoBack"/>
      <w:bookmarkEnd w:id="0"/>
    </w:p>
    <w:sectPr w:rsidR="005E2FF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E2FF5"/>
    <w:rsid w:val="009C3F78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C6382A7"/>
  <w14:defaultImageDpi w14:val="300"/>
  <w15:docId w15:val="{50798F4E-3733-46B9-A27F-23752B8A9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86C1DA5-8939-4D2E-82DD-772857DEA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Damir</cp:lastModifiedBy>
  <cp:revision>2</cp:revision>
  <dcterms:created xsi:type="dcterms:W3CDTF">2013-12-23T23:15:00Z</dcterms:created>
  <dcterms:modified xsi:type="dcterms:W3CDTF">2023-12-24T10:25:00Z</dcterms:modified>
  <cp:category/>
</cp:coreProperties>
</file>